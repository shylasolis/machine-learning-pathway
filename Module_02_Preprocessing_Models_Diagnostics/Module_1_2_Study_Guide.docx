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MSBA 265 — MODULE 1 EXPANDED STUDY GUIDE</w:t>
      </w:r>
    </w:p>
    <w:p>
      <w:pPr>
        <w:jc w:val="center"/>
      </w:pPr>
      <w:r>
        <w:rPr>
          <w:b/>
        </w:rPr>
        <w:t>Study ALL topics below. The exam will sample from this larger pool of concepts.</w:t>
      </w:r>
    </w:p>
    <w:p>
      <w:r>
        <w:t>This guide intentionally contains more material than will appear on the exam. Students should be prepared to explain the reasoning behind each concept, not merely memorize an answer choice.</w:t>
      </w:r>
    </w:p>
    <w:p>
      <w:pPr>
        <w:pStyle w:val="Heading1"/>
        <w:keepNext/>
      </w:pPr>
      <w:r>
        <w:t>How to Use This Study Guide</w:t>
      </w:r>
    </w:p>
    <w:p>
      <w:r>
        <w:t>This guide is intentionally BROADER than the exam. It contains the course concepts students should review plus additional taught concepts and practice questions. Not every topic or self-quiz question will appear on the exam.</w:t>
      </w:r>
    </w:p>
    <w:p>
      <w:r>
        <w:t>The documents are synchronized in one direction: every concept tested on the current exam is represented in this guide. The guide deliberately contains additional material so it does not reveal which topics were selected for the exam.</w:t>
      </w:r>
    </w:p>
    <w:p>
      <w:pPr>
        <w:pStyle w:val="Heading2"/>
        <w:keepNext/>
      </w:pPr>
      <w:r>
        <w:t>1. Business Data Dictionary</w:t>
      </w:r>
    </w:p>
    <w:p>
      <w:r>
        <w:rPr>
          <w:b/>
        </w:rPr>
        <w:t xml:space="preserve">WHERE TO REVIEW: </w:t>
      </w:r>
      <w:r>
        <w:t>Workshop / homework: Business Data Dictionary and domain analytics.</w:t>
      </w:r>
    </w:p>
    <w:p>
      <w:r>
        <w:rPr>
          <w:b/>
        </w:rPr>
        <w:t xml:space="preserve">ASK YOURSELF: </w:t>
      </w:r>
      <w:r>
        <w:t>What does the variable mean in the real business, what unit is it measured in, what values are valid, and how should that meaning affect preprocessing?</w:t>
      </w:r>
    </w:p>
    <w:p>
      <w:r>
        <w:rPr>
          <w:b/>
        </w:rPr>
        <w:t xml:space="preserve">ANSWER / WHY: </w:t>
      </w:r>
      <w:r>
        <w:t>A data dictionary connects technical variables to domain definitions, units, valid ranges, and business logic. It prevents technically valid but operationally wrong transformations.</w:t>
      </w:r>
    </w:p>
    <w:p>
      <w:pPr>
        <w:pStyle w:val="Heading2"/>
        <w:keepNext/>
      </w:pPr>
      <w:r>
        <w:t>2. Density vs. Area / Collinearity</w:t>
      </w:r>
    </w:p>
    <w:p>
      <w:r>
        <w:rPr>
          <w:b/>
        </w:rPr>
        <w:t xml:space="preserve">WHERE TO REVIEW: </w:t>
      </w:r>
      <w:r>
        <w:t>Workshop: spatial redundancy management.</w:t>
      </w:r>
    </w:p>
    <w:p>
      <w:r>
        <w:rPr>
          <w:b/>
        </w:rPr>
        <w:t xml:space="preserve">ASK YOURSELF: </w:t>
      </w:r>
      <w:r>
        <w:t>Are these two predictors providing independent information, or are they two versions of the same underlying concept?</w:t>
      </w:r>
    </w:p>
    <w:p>
      <w:r>
        <w:rPr>
          <w:b/>
        </w:rPr>
        <w:t xml:space="preserve">ANSWER / WHY: </w:t>
      </w:r>
      <w:r>
        <w:t>Density is continuous urban density; Area is a binned representation of the same spatial concept. Using both can create redundancy/collinearity and unstable coefficients.</w:t>
      </w:r>
    </w:p>
    <w:p>
      <w:pPr>
        <w:pStyle w:val="Heading2"/>
        <w:keepNext/>
      </w:pPr>
      <w:r>
        <w:t>3. KDE and Distribution Shape</w:t>
      </w:r>
    </w:p>
    <w:p>
      <w:r>
        <w:rPr>
          <w:b/>
        </w:rPr>
        <w:t xml:space="preserve">WHERE TO REVIEW: </w:t>
      </w:r>
      <w:r>
        <w:t>Workshop: KDE visual signals.</w:t>
      </w:r>
    </w:p>
    <w:p>
      <w:r>
        <w:rPr>
          <w:b/>
        </w:rPr>
        <w:t xml:space="preserve">ASK YOURSELF: </w:t>
      </w:r>
      <w:r>
        <w:t>Is there one dominant distribution, a long tail, or a separate secondary bump?</w:t>
      </w:r>
    </w:p>
    <w:p>
      <w:r>
        <w:rPr>
          <w:b/>
        </w:rPr>
        <w:t xml:space="preserve">ANSWER / WHY: </w:t>
      </w:r>
      <w:r>
        <w:t>An isolated secondary peak can suggest a distinct subgroup or anomalous cluster. Long/asymmetric tails signal skewness and should affect the choice of outlier method/transformation.</w:t>
      </w:r>
    </w:p>
    <w:p>
      <w:pPr>
        <w:pStyle w:val="Heading2"/>
        <w:keepNext/>
      </w:pPr>
      <w:r>
        <w:t>4. Tukey IQR vs. Z-score</w:t>
      </w:r>
    </w:p>
    <w:p>
      <w:r>
        <w:rPr>
          <w:b/>
        </w:rPr>
        <w:t xml:space="preserve">WHERE TO REVIEW: </w:t>
      </w:r>
      <w:r>
        <w:t>Workshop / homework: outlier methods.</w:t>
      </w:r>
    </w:p>
    <w:p>
      <w:r>
        <w:rPr>
          <w:b/>
        </w:rPr>
        <w:t xml:space="preserve">ASK YOURSELF: </w:t>
      </w:r>
      <w:r>
        <w:t>Is the distribution symmetric enough for mean/standard-deviation-based cutoffs, or is it heavily skewed?</w:t>
      </w:r>
    </w:p>
    <w:p>
      <w:r>
        <w:rPr>
          <w:b/>
        </w:rPr>
        <w:t xml:space="preserve">ANSWER / WHY: </w:t>
      </w:r>
      <w:r>
        <w:t>Tukey uses Q1/Q3/IQR and is more robust to skew. Z-scores depend on μ and σ, which can be distorted by extreme tails.</w:t>
      </w:r>
    </w:p>
    <w:p>
      <w:pPr>
        <w:pStyle w:val="Heading2"/>
        <w:keepNext/>
      </w:pPr>
      <w:r>
        <w:t>5. Density Z-score cutoff</w:t>
      </w:r>
    </w:p>
    <w:p>
      <w:r>
        <w:rPr>
          <w:b/>
        </w:rPr>
        <w:t xml:space="preserve">WHERE TO REVIEW: </w:t>
      </w:r>
      <w:r>
        <w:t>Workshop Density analysis.</w:t>
      </w:r>
    </w:p>
    <w:p>
      <w:r>
        <w:rPr>
          <w:b/>
        </w:rPr>
        <w:t xml:space="preserve">ASK YOURSELF: </w:t>
      </w:r>
      <w:r>
        <w:t>Why might a |Z|&gt;3 boundary become extremely high?</w:t>
      </w:r>
    </w:p>
    <w:p>
      <w:r>
        <w:rPr>
          <w:b/>
        </w:rPr>
        <w:t xml:space="preserve">ANSWER / WHY: </w:t>
      </w:r>
      <w:r>
        <w:t>Extreme right-tail values inflate the mean and standard deviation, pushing the Z-score cutoff outward and making it less sensitive to severe skew.</w:t>
      </w:r>
    </w:p>
    <w:p>
      <w:pPr>
        <w:pStyle w:val="Heading2"/>
        <w:keepNext/>
      </w:pPr>
      <w:r>
        <w:t>6. BonusMalus</w:t>
      </w:r>
    </w:p>
    <w:p>
      <w:r>
        <w:rPr>
          <w:b/>
        </w:rPr>
        <w:t xml:space="preserve">WHERE TO REVIEW: </w:t>
      </w:r>
      <w:r>
        <w:t>Workshop / homework: regulatory metric interpretation.</w:t>
      </w:r>
    </w:p>
    <w:p>
      <w:r>
        <w:rPr>
          <w:b/>
        </w:rPr>
        <w:t xml:space="preserve">ASK YOURSELF: </w:t>
      </w:r>
      <w:r>
        <w:t>What does the number mean in the domain rather than mathematically?</w:t>
      </w:r>
    </w:p>
    <w:p>
      <w:r>
        <w:rPr>
          <w:b/>
        </w:rPr>
        <w:t xml:space="preserve">ANSWER / WHY: </w:t>
      </w:r>
      <w:r>
        <w:t>In the course materials, 50 represents the maximum 50% discount for a safe driver with 13+ clean years; 100 is neutral; values above 100 indicate surcharge/penalty risk.</w:t>
      </w:r>
    </w:p>
    <w:p>
      <w:pPr>
        <w:pStyle w:val="Heading2"/>
        <w:keepNext/>
      </w:pPr>
      <w:r>
        <w:t>7. Raw Boundary Audit</w:t>
      </w:r>
    </w:p>
    <w:p>
      <w:r>
        <w:rPr>
          <w:b/>
        </w:rPr>
        <w:t xml:space="preserve">WHERE TO REVIEW: </w:t>
      </w:r>
      <w:r>
        <w:t>Workshop: df.describe().T / never trust statistics blindly.</w:t>
      </w:r>
    </w:p>
    <w:p>
      <w:r>
        <w:rPr>
          <w:b/>
        </w:rPr>
        <w:t xml:space="preserve">ASK YOURSELF: </w:t>
      </w:r>
      <w:r>
        <w:t>Before I trust mean, standard deviation, KDE, or scaling, are the raw minimum and maximum values plausible?</w:t>
      </w:r>
    </w:p>
    <w:p>
      <w:r>
        <w:rPr>
          <w:b/>
        </w:rPr>
        <w:t xml:space="preserve">ANSWER / WHY: </w:t>
      </w:r>
      <w:r>
        <w:t>Sentinel values (e.g., −999), negative ages, or negative durations can corrupt statistics, Z-scores, and scaling. Audit and correct true corruption first.</w:t>
      </w:r>
    </w:p>
    <w:p>
      <w:pPr>
        <w:pStyle w:val="Heading2"/>
        <w:keepNext/>
      </w:pPr>
      <w:r>
        <w:t>8. Statistical Outlier ≠ Bad Record</w:t>
      </w:r>
    </w:p>
    <w:p>
      <w:r>
        <w:rPr>
          <w:b/>
        </w:rPr>
        <w:t xml:space="preserve">WHERE TO REVIEW: </w:t>
      </w:r>
      <w:r>
        <w:t>Workshop / homework: Density box plot.</w:t>
      </w:r>
    </w:p>
    <w:p>
      <w:r>
        <w:rPr>
          <w:b/>
        </w:rPr>
        <w:t xml:space="preserve">ASK YOURSELF: </w:t>
      </w:r>
      <w:r>
        <w:t>Is this observation impossible, or simply rare but valid?</w:t>
      </w:r>
    </w:p>
    <w:p>
      <w:r>
        <w:rPr>
          <w:b/>
        </w:rPr>
        <w:t xml:space="preserve">ANSWER / WHY: </w:t>
      </w:r>
      <w:r>
        <w:t>Valid high-density metropolitan records should not automatically be deleted. Removing them can create selection bias. The course approach retains valid values and uses log(1 + Density).</w:t>
      </w:r>
    </w:p>
    <w:p>
      <w:pPr>
        <w:pStyle w:val="Heading2"/>
        <w:keepNext/>
      </w:pPr>
      <w:r>
        <w:t>9. OLS vs. Claim Counts</w:t>
      </w:r>
    </w:p>
    <w:p>
      <w:r>
        <w:rPr>
          <w:b/>
        </w:rPr>
        <w:t xml:space="preserve">WHERE TO REVIEW: </w:t>
      </w:r>
      <w:r>
        <w:t>Workshop: EDA → model architecture.</w:t>
      </w:r>
    </w:p>
    <w:p>
      <w:r>
        <w:rPr>
          <w:b/>
        </w:rPr>
        <w:t xml:space="preserve">ASK YOURSELF: </w:t>
      </w:r>
      <w:r>
        <w:t>Does the target behave like a continuous response, or is it a discrete non-negative count?</w:t>
      </w:r>
    </w:p>
    <w:p>
      <w:r>
        <w:rPr>
          <w:b/>
        </w:rPr>
        <w:t xml:space="preserve">ANSWER / WHY: </w:t>
      </w:r>
      <w:r>
        <w:t>ClaimNb is count data with many zeros in the course materials. The course directs students to a Poisson GLM with log(Exposure) as an offset rather than raw OLS.</w:t>
      </w:r>
    </w:p>
    <w:p>
      <w:pPr>
        <w:pStyle w:val="Heading2"/>
        <w:keepNext/>
      </w:pPr>
      <w:r>
        <w:t>10. Training vs. Production Inference</w:t>
      </w:r>
    </w:p>
    <w:p>
      <w:r>
        <w:rPr>
          <w:b/>
        </w:rPr>
        <w:t xml:space="preserve">WHERE TO REVIEW: </w:t>
      </w:r>
      <w:r>
        <w:t>Workshop: Golden Rule.</w:t>
      </w:r>
    </w:p>
    <w:p>
      <w:r>
        <w:rPr>
          <w:b/>
        </w:rPr>
        <w:t xml:space="preserve">ASK YOURSELF: </w:t>
      </w:r>
      <w:r>
        <w:t>Will a new live record receive exactly the same cleaning, transformation, and encoding used during training?</w:t>
      </w:r>
    </w:p>
    <w:p>
      <w:r>
        <w:rPr>
          <w:b/>
        </w:rPr>
        <w:t xml:space="preserve">ANSWER / WHY: </w:t>
      </w:r>
      <w:r>
        <w:t>Training preprocessing must be identically reproduced during inference. Otherwise pipeline skew can cause runtime failures or inaccurate scoring.</w:t>
      </w:r>
    </w:p>
    <w:p>
      <w:pPr>
        <w:pStyle w:val="Heading2"/>
        <w:keepNext/>
      </w:pPr>
      <w:r>
        <w:t>11. Correlation Before Modeling</w:t>
      </w:r>
    </w:p>
    <w:p>
      <w:r>
        <w:rPr>
          <w:b/>
        </w:rPr>
        <w:t xml:space="preserve">WHERE TO REVIEW: </w:t>
      </w:r>
      <w:r>
        <w:t>01_simple_linear.py.</w:t>
      </w:r>
    </w:p>
    <w:p>
      <w:r>
        <w:rPr>
          <w:b/>
        </w:rPr>
        <w:t xml:space="preserve">ASK YOURSELF: </w:t>
      </w:r>
      <w:r>
        <w:t>Before fitting a line, do X and Y show a linear relationship, and in what direction/strength?</w:t>
      </w:r>
    </w:p>
    <w:p>
      <w:r>
        <w:rPr>
          <w:b/>
        </w:rPr>
        <w:t xml:space="preserve">ANSWER / WHY: </w:t>
      </w:r>
      <w:r>
        <w:t>Pearson correlation summarizes direction and strength of linear association. Script 1 uses it as EDA; it does not train a model yet. Correlation does not prove causation.</w:t>
      </w:r>
    </w:p>
    <w:p>
      <w:pPr>
        <w:pStyle w:val="Heading2"/>
        <w:keepNext/>
      </w:pPr>
      <w:r>
        <w:t>12. Feature vs. Target</w:t>
      </w:r>
    </w:p>
    <w:p>
      <w:r>
        <w:rPr>
          <w:b/>
        </w:rPr>
        <w:t xml:space="preserve">WHERE TO REVIEW: </w:t>
      </w:r>
      <w:r>
        <w:t>01_simple_linear.py and 02_ols_normal_equation.py.</w:t>
      </w:r>
    </w:p>
    <w:p>
      <w:r>
        <w:rPr>
          <w:b/>
        </w:rPr>
        <w:t xml:space="preserve">ASK YOURSELF: </w:t>
      </w:r>
      <w:r>
        <w:t>What information is the model using, and what is it trying to predict?</w:t>
      </w:r>
    </w:p>
    <w:p>
      <w:r>
        <w:rPr>
          <w:b/>
        </w:rPr>
        <w:t xml:space="preserve">ANSWER / WHY: </w:t>
      </w:r>
      <w:r>
        <w:t>In the course scripts, BMI is the feature X and expenses is the target Y. Separating predictors from the target is a basic supervised-learning step.</w:t>
      </w:r>
    </w:p>
    <w:p>
      <w:pPr>
        <w:pStyle w:val="Heading2"/>
        <w:keepNext/>
      </w:pPr>
      <w:r>
        <w:t>13. Simple Linear Regression Equation</w:t>
      </w:r>
    </w:p>
    <w:p>
      <w:r>
        <w:rPr>
          <w:b/>
        </w:rPr>
        <w:t xml:space="preserve">WHERE TO REVIEW: </w:t>
      </w:r>
      <w:r>
        <w:t>02_ols_normal_equation.py.</w:t>
      </w:r>
    </w:p>
    <w:p>
      <w:r>
        <w:rPr>
          <w:b/>
        </w:rPr>
        <w:t xml:space="preserve">ASK YOURSELF: </w:t>
      </w:r>
      <w:r>
        <w:t>What do w0 and w1 mean in ŷ = w0 + w1x?</w:t>
      </w:r>
    </w:p>
    <w:p>
      <w:r>
        <w:rPr>
          <w:b/>
        </w:rPr>
        <w:t xml:space="preserve">ANSWER / WHY: </w:t>
      </w:r>
      <w:r>
        <w:t>w0 is the intercept/baseline prediction at x=0. w1 is the slope: the expected change in predicted Y for a +1 change in X.</w:t>
      </w:r>
    </w:p>
    <w:p>
      <w:pPr>
        <w:pStyle w:val="Heading2"/>
        <w:keepNext/>
      </w:pPr>
      <w:r>
        <w:t>14. Residuals</w:t>
      </w:r>
    </w:p>
    <w:p>
      <w:r>
        <w:rPr>
          <w:b/>
        </w:rPr>
        <w:t xml:space="preserve">WHERE TO REVIEW: </w:t>
      </w:r>
      <w:r>
        <w:t>02_ols_normal_equation.py.</w:t>
      </w:r>
    </w:p>
    <w:p>
      <w:r>
        <w:rPr>
          <w:b/>
        </w:rPr>
        <w:t xml:space="preserve">ASK YOURSELF: </w:t>
      </w:r>
      <w:r>
        <w:t>How far was the prediction from the observed value?</w:t>
      </w:r>
    </w:p>
    <w:p>
      <w:r>
        <w:rPr>
          <w:b/>
        </w:rPr>
        <w:t xml:space="preserve">ANSWER / WHY: </w:t>
      </w:r>
      <w:r>
        <w:t>Residual = actual − predicted. Positive means the actual value was above the prediction; negative means the prediction was above the actual value.</w:t>
      </w:r>
    </w:p>
    <w:p>
      <w:pPr>
        <w:pStyle w:val="Heading2"/>
        <w:keepNext/>
      </w:pPr>
      <w:r>
        <w:t>15. MSE and R²</w:t>
      </w:r>
    </w:p>
    <w:p>
      <w:r>
        <w:rPr>
          <w:b/>
        </w:rPr>
        <w:t xml:space="preserve">WHERE TO REVIEW: </w:t>
      </w:r>
      <w:r>
        <w:t>02_ols_normal_equation.py and 03_gradient_descent.py.</w:t>
      </w:r>
    </w:p>
    <w:p>
      <w:r>
        <w:rPr>
          <w:b/>
        </w:rPr>
        <w:t xml:space="preserve">ASK YOURSELF: </w:t>
      </w:r>
      <w:r>
        <w:t>How much prediction error is there, and how much variation does the model explain?</w:t>
      </w:r>
    </w:p>
    <w:p>
      <w:r>
        <w:rPr>
          <w:b/>
        </w:rPr>
        <w:t xml:space="preserve">ANSWER / WHY: </w:t>
      </w:r>
      <w:r>
        <w:t>MSE is average squared prediction error (lower is better when comparing like models/data). R² is the fraction of outcome variation explained by the fitted model; closer to 1 indicates more explained variation.</w:t>
      </w:r>
    </w:p>
    <w:p>
      <w:pPr>
        <w:pStyle w:val="Heading2"/>
        <w:keepNext/>
      </w:pPr>
      <w:r>
        <w:t>16. Normal Equation</w:t>
      </w:r>
    </w:p>
    <w:p>
      <w:r>
        <w:rPr>
          <w:b/>
        </w:rPr>
        <w:t xml:space="preserve">WHERE TO REVIEW: </w:t>
      </w:r>
      <w:r>
        <w:t>02_ols_normal_equation.py.</w:t>
      </w:r>
    </w:p>
    <w:p>
      <w:r>
        <w:rPr>
          <w:b/>
        </w:rPr>
        <w:t xml:space="preserve">ASK YOURSELF: </w:t>
      </w:r>
      <w:r>
        <w:t>How does this script find the OLS coefficients?</w:t>
      </w:r>
    </w:p>
    <w:p>
      <w:r>
        <w:rPr>
          <w:b/>
        </w:rPr>
        <w:t xml:space="preserve">ANSWER / WHY: </w:t>
      </w:r>
      <w:r>
        <w:t>It uses the closed-form Normal Equation θ=(XᵀX)⁻¹Xᵀy to solve directly for w0 and w1 rather than updating them iteratively.</w:t>
      </w:r>
    </w:p>
    <w:p>
      <w:pPr>
        <w:pStyle w:val="Heading2"/>
        <w:keepNext/>
      </w:pPr>
      <w:r>
        <w:t>17. Normal Equation vs. Gradient Descent</w:t>
      </w:r>
    </w:p>
    <w:p>
      <w:r>
        <w:rPr>
          <w:b/>
        </w:rPr>
        <w:t xml:space="preserve">WHERE TO REVIEW: </w:t>
      </w:r>
      <w:r>
        <w:t>02_ols_normal_equation.py + 03_gradient_descent.py.</w:t>
      </w:r>
    </w:p>
    <w:p>
      <w:r>
        <w:rPr>
          <w:b/>
        </w:rPr>
        <w:t xml:space="preserve">ASK YOURSELF: </w:t>
      </w:r>
      <w:r>
        <w:t>Does the method solve directly, or repeatedly move toward lower error?</w:t>
      </w:r>
    </w:p>
    <w:p>
      <w:r>
        <w:rPr>
          <w:b/>
        </w:rPr>
        <w:t xml:space="preserve">ANSWER / WHY: </w:t>
      </w:r>
      <w:r>
        <w:t>Normal Equation = closed-form/direct solution. Gradient Descent = iterative optimization that repeatedly updates weights in the direction that reduces loss.</w:t>
      </w:r>
    </w:p>
    <w:p>
      <w:pPr>
        <w:pStyle w:val="Heading2"/>
        <w:keepNext/>
      </w:pPr>
      <w:r>
        <w:t>18. Standardization for Gradient Descent</w:t>
      </w:r>
    </w:p>
    <w:p>
      <w:r>
        <w:rPr>
          <w:b/>
        </w:rPr>
        <w:t xml:space="preserve">WHERE TO REVIEW: </w:t>
      </w:r>
      <w:r>
        <w:t>03_gradient_descent.py.</w:t>
      </w:r>
    </w:p>
    <w:p>
      <w:r>
        <w:rPr>
          <w:b/>
        </w:rPr>
        <w:t xml:space="preserve">ASK YOURSELF: </w:t>
      </w:r>
      <w:r>
        <w:t>Why center/scale a feature before iterative optimization?</w:t>
      </w:r>
    </w:p>
    <w:p>
      <w:r>
        <w:rPr>
          <w:b/>
        </w:rPr>
        <w:t xml:space="preserve">ANSWER / WHY: </w:t>
      </w:r>
      <w:r>
        <w:t>The script standardizes BMI so Gradient Descent is more stable and faster. It later converts the learned coefficients back to the original BMI units.</w:t>
      </w:r>
    </w:p>
    <w:p>
      <w:pPr>
        <w:pStyle w:val="Heading2"/>
        <w:keepNext/>
      </w:pPr>
      <w:r>
        <w:t>19. Learning Rate</w:t>
      </w:r>
    </w:p>
    <w:p>
      <w:r>
        <w:rPr>
          <w:b/>
        </w:rPr>
        <w:t xml:space="preserve">WHERE TO REVIEW: </w:t>
      </w:r>
      <w:r>
        <w:t>03_gradient_descent.py.</w:t>
      </w:r>
    </w:p>
    <w:p>
      <w:r>
        <w:rPr>
          <w:b/>
        </w:rPr>
        <w:t xml:space="preserve">ASK YOURSELF: </w:t>
      </w:r>
      <w:r>
        <w:t>How large is each Gradient Descent update step?</w:t>
      </w:r>
    </w:p>
    <w:p>
      <w:r>
        <w:rPr>
          <w:b/>
        </w:rPr>
        <w:t xml:space="preserve">ANSWER / WHY: </w:t>
      </w:r>
      <w:r>
        <w:t>The learning rate controls step size. Too small can be stable but slow; too large can overshoot, oscillate, or diverge.</w:t>
      </w:r>
    </w:p>
    <w:p>
      <w:pPr>
        <w:pStyle w:val="Heading2"/>
        <w:keepNext/>
      </w:pPr>
      <w:r>
        <w:t>20. Epochs and Convergence</w:t>
      </w:r>
    </w:p>
    <w:p>
      <w:r>
        <w:rPr>
          <w:b/>
        </w:rPr>
        <w:t xml:space="preserve">WHERE TO REVIEW: </w:t>
      </w:r>
      <w:r>
        <w:t>03_gradient_descent.py.</w:t>
      </w:r>
    </w:p>
    <w:p>
      <w:r>
        <w:rPr>
          <w:b/>
        </w:rPr>
        <w:t xml:space="preserve">ASK YOURSELF: </w:t>
      </w:r>
      <w:r>
        <w:t>How often has the algorithm passed through the training data, and has loss stopped improving?</w:t>
      </w:r>
    </w:p>
    <w:p>
      <w:r>
        <w:rPr>
          <w:b/>
        </w:rPr>
        <w:t xml:space="preserve">ANSWER / WHY: </w:t>
      </w:r>
      <w:r>
        <w:t>An epoch is one full pass through the training rows in this full-batch script. More epochs give more update opportunities; if MSE stops changing much, the model has likely converged.</w:t>
      </w:r>
    </w:p>
    <w:p>
      <w:r>
        <w:br w:type="page"/>
      </w:r>
    </w:p>
    <w:p>
      <w:pPr>
        <w:pStyle w:val="Heading1"/>
        <w:keepNext/>
      </w:pPr>
      <w:r>
        <w:t>21. Parameters vs. Hyperparameters</w:t>
      </w:r>
    </w:p>
    <w:p>
      <w:r>
        <w:rPr>
          <w:b/>
        </w:rPr>
        <w:t>WHERE TO REVIEW:</w:t>
      </w:r>
      <w:r>
        <w:t xml:space="preserve"> Gradient Descent / linear-regression training material.</w:t>
      </w:r>
    </w:p>
    <w:p>
      <w:r>
        <w:rPr>
          <w:b/>
        </w:rPr>
        <w:t>ASK YOURSELF:</w:t>
      </w:r>
      <w:r>
        <w:t xml:space="preserve"> Which values does the model learn from training data, and which settings do we choose to control training?</w:t>
      </w:r>
    </w:p>
    <w:p>
      <w:r>
        <w:rPr>
          <w:b/>
        </w:rPr>
        <w:t>ANSWER / WHY:</w:t>
      </w:r>
      <w:r>
        <w:t xml:space="preserve"> Model parameters are learned during fitting. In simple linear regression, w₀ (intercept) and w₁ (slope) are parameters. Hyperparameters are settings chosen outside the fitting calculation. In this workflow, the learning rate and chosen number of epochs are examples of hyperparameters.</w:t>
      </w:r>
    </w:p>
    <w:p>
      <w:r>
        <w:rPr>
          <w:b/>
        </w:rPr>
        <w:t>MEMORY RULE:</w:t>
      </w:r>
      <w:r>
        <w:t xml:space="preserve"> Parameters are learned BY the model; hyperparameters help control HOW the model learns.</w:t>
      </w:r>
    </w:p>
    <w:p>
      <w:pPr>
        <w:pStyle w:val="Heading1"/>
        <w:keepNext/>
      </w:pPr>
      <w:r>
        <w:t>22. Training vs. Validation vs. Test Data</w:t>
      </w:r>
    </w:p>
    <w:p>
      <w:r>
        <w:rPr>
          <w:b/>
        </w:rPr>
        <w:t>WHERE TO REVIEW:</w:t>
      </w:r>
      <w:r>
        <w:t xml:space="preserve"> Linear Regression student handout / 15-row worked example.</w:t>
      </w:r>
    </w:p>
    <w:p>
      <w:r>
        <w:rPr>
          <w:b/>
        </w:rPr>
        <w:t>ASK YOURSELF:</w:t>
      </w:r>
      <w:r>
        <w:t xml:space="preserve"> Which rows teach the weights? Which rows help us make development decisions? Which rows are saved for final evaluation?</w:t>
      </w:r>
    </w:p>
    <w:p>
      <w:r>
        <w:rPr>
          <w:b/>
        </w:rPr>
        <w:t>ANSWER / WHY:</w:t>
      </w:r>
      <w:r>
        <w:t xml:space="preserve"> Training data are used to learn parameters. In Gradient Descent, training rows generate predictions, errors, MSE/loss, gradients, and weight updates. Validation data are held out from direct weight updates and help compare/tune choices such as learning rate, epoch count, or stopping decisions. Test data stay untouched until development choices are finished and are used for final evaluation on unseen data.</w:t>
      </w:r>
    </w:p>
    <w:p>
      <w:r>
        <w:rPr>
          <w:b/>
        </w:rPr>
        <w:t>MEMORY RULE:</w:t>
      </w:r>
      <w:r>
        <w:t xml:space="preserve"> TRAIN teaches. VALIDATION helps choose. TEST gives the final exam.</w:t>
      </w:r>
    </w:p>
    <w:p>
      <w:pPr>
        <w:pStyle w:val="Heading1"/>
        <w:keepNext/>
      </w:pPr>
      <w:r>
        <w:t>23. Residual vs. MSE vs. Loss</w:t>
      </w:r>
    </w:p>
    <w:p>
      <w:r>
        <w:rPr>
          <w:b/>
        </w:rPr>
        <w:t>WHERE TO REVIEW:</w:t>
      </w:r>
      <w:r>
        <w:t xml:space="preserve"> Normal Equation and Gradient Descent linear-regression materials.</w:t>
      </w:r>
    </w:p>
    <w:p>
      <w:r>
        <w:rPr>
          <w:b/>
        </w:rPr>
        <w:t>ASK YOURSELF:</w:t>
      </w:r>
      <w:r>
        <w:t xml:space="preserve"> Am I describing one row's miss, a summary across many rows, or the objective the optimizer minimizes?</w:t>
      </w:r>
    </w:p>
    <w:p>
      <w:r>
        <w:rPr>
          <w:b/>
        </w:rPr>
        <w:t>ANSWER / WHY:</w:t>
      </w:r>
      <w:r>
        <w:t xml:space="preserve"> A residual is one observation's actual value minus predicted value (y - ŷ). Mean Squared Error (MSE) squares row errors and averages them across observations. In the course Gradient Descent workflow, MSE is the loss/objective being minimized during training.</w:t>
      </w:r>
    </w:p>
    <w:p>
      <w:r>
        <w:rPr>
          <w:b/>
        </w:rPr>
        <w:t>MEMORY RULE:</w:t>
      </w:r>
      <w:r>
        <w:t xml:space="preserve"> Residual = one row. MSE = many rows summarized. Loss = what training minimizes; here, the loss is MSE.</w:t>
      </w:r>
    </w:p>
    <w:p>
      <w:pPr>
        <w:pStyle w:val="Heading1"/>
        <w:keepNext/>
      </w:pPr>
      <w:r>
        <w:t>24. Supervised Learning and Generalization</w:t>
      </w:r>
    </w:p>
    <w:p>
      <w:r>
        <w:rPr>
          <w:b/>
        </w:rPr>
        <w:t>WHERE TO REVIEW:</w:t>
      </w:r>
      <w:r>
        <w:t xml:space="preserve"> Linear Regression student handout.</w:t>
      </w:r>
    </w:p>
    <w:p>
      <w:r>
        <w:rPr>
          <w:b/>
        </w:rPr>
        <w:t>ASK YOURSELF:</w:t>
      </w:r>
      <w:r>
        <w:t xml:space="preserve"> Why is linear regression supervised learning, and why do we care about unseen data?</w:t>
      </w:r>
    </w:p>
    <w:p>
      <w:r>
        <w:rPr>
          <w:b/>
        </w:rPr>
        <w:t>ANSWER / WHY:</w:t>
      </w:r>
      <w:r>
        <w:t xml:space="preserve"> Linear regression is supervised because training examples contain inputs X and known target values y. The model learns from labeled data. Held-out data help us evaluate whether the learned relationship generalizes beyond the exact training rows.</w:t>
      </w:r>
    </w:p>
    <w:p>
      <w:r>
        <w:rPr>
          <w:b/>
        </w:rPr>
        <w:t>MEMORY RULE:</w:t>
      </w:r>
      <w:r>
        <w:t xml:space="preserve"> Learn from labeled training examples; evaluate whether the model works on unseen examples.</w:t>
      </w:r>
    </w:p>
    <w:p>
      <w:pPr>
        <w:pStyle w:val="Heading1"/>
        <w:keepNext/>
      </w:pPr>
      <w:r>
        <w:t>Fast Recall: Linear Regression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r>
              <w:t>CONCEPT</w:t>
            </w:r>
          </w:p>
        </w:tc>
        <w:tc>
          <w:tcPr>
            <w:tcW w:type="dxa" w:w="5040"/>
          </w:tcPr>
          <w:p>
            <w:r>
              <w:t>FAST RECALL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Script 1</w:t>
            </w:r>
          </w:p>
        </w:tc>
        <w:tc>
          <w:tcPr>
            <w:tcW w:type="dxa" w:w="5040"/>
          </w:tcPr>
          <w:p>
            <w:r>
              <w:t>EDA only: inspect → summarize → correlate → visualize → prepare to model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Script 2</w:t>
            </w:r>
          </w:p>
        </w:tc>
        <w:tc>
          <w:tcPr>
            <w:tcW w:type="dxa" w:w="5040"/>
          </w:tcPr>
          <w:p>
            <w:r>
              <w:t>OLS with Normal Equation: solve directly for w0/w1 → predict → residuals → MSE/R²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Script 3</w:t>
            </w:r>
          </w:p>
        </w:tc>
        <w:tc>
          <w:tcPr>
            <w:tcW w:type="dxa" w:w="5040"/>
          </w:tcPr>
          <w:p>
            <w:r>
              <w:t>Gradient Descent: standardize → initialize weights → predict/error → gradient → update → repeat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w0</w:t>
            </w:r>
          </w:p>
        </w:tc>
        <w:tc>
          <w:tcPr>
            <w:tcW w:type="dxa" w:w="5040"/>
          </w:tcPr>
          <w:p>
            <w:r>
              <w:t>intercept / baseline prediction at X=0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w1</w:t>
            </w:r>
          </w:p>
        </w:tc>
        <w:tc>
          <w:tcPr>
            <w:tcW w:type="dxa" w:w="5040"/>
          </w:tcPr>
          <w:p>
            <w:r>
              <w:t>slope / predicted change in Y for +1 X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Residual</w:t>
            </w:r>
          </w:p>
        </w:tc>
        <w:tc>
          <w:tcPr>
            <w:tcW w:type="dxa" w:w="5040"/>
          </w:tcPr>
          <w:p>
            <w:r>
              <w:t>actual − predicted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MSE</w:t>
            </w:r>
          </w:p>
        </w:tc>
        <w:tc>
          <w:tcPr>
            <w:tcW w:type="dxa" w:w="5040"/>
          </w:tcPr>
          <w:p>
            <w:r>
              <w:t>average squared error; lower is better for comparable models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R²</w:t>
            </w:r>
          </w:p>
        </w:tc>
        <w:tc>
          <w:tcPr>
            <w:tcW w:type="dxa" w:w="5040"/>
          </w:tcPr>
          <w:p>
            <w:r>
              <w:t>fraction of outcome variation explained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Learning rate</w:t>
            </w:r>
          </w:p>
        </w:tc>
        <w:tc>
          <w:tcPr>
            <w:tcW w:type="dxa" w:w="5040"/>
          </w:tcPr>
          <w:p>
            <w:r>
              <w:t>size of each gradient update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Epoch</w:t>
            </w:r>
          </w:p>
        </w:tc>
        <w:tc>
          <w:tcPr>
            <w:tcW w:type="dxa" w:w="5040"/>
          </w:tcPr>
          <w:p>
            <w:r>
              <w:t>one full pass through training rows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Convergence</w:t>
            </w:r>
          </w:p>
        </w:tc>
        <w:tc>
          <w:tcPr>
            <w:tcW w:type="dxa" w:w="5040"/>
          </w:tcPr>
          <w:p>
            <w:r>
              <w:t>loss changes very little; iterative training has stabilized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Parameters</w:t>
            </w:r>
          </w:p>
        </w:tc>
        <w:tc>
          <w:tcPr>
            <w:tcW w:type="dxa" w:w="5040"/>
          </w:tcPr>
          <w:p>
            <w:r>
              <w:t>w₀ and w₁ are learned from training data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Hyperparameters</w:t>
            </w:r>
          </w:p>
        </w:tc>
        <w:tc>
          <w:tcPr>
            <w:tcW w:type="dxa" w:w="5040"/>
          </w:tcPr>
          <w:p>
            <w:r>
              <w:t>learning rate and chosen epoch count control training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Training data</w:t>
            </w:r>
          </w:p>
        </w:tc>
        <w:tc>
          <w:tcPr>
            <w:tcW w:type="dxa" w:w="5040"/>
          </w:tcPr>
          <w:p>
            <w:r>
              <w:t>used to fit/learn model parameters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Validation data</w:t>
            </w:r>
          </w:p>
        </w:tc>
        <w:tc>
          <w:tcPr>
            <w:tcW w:type="dxa" w:w="5040"/>
          </w:tcPr>
          <w:p>
            <w:r>
              <w:t>helps compare/tune development choices; does not supply gradient weight updates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Test data</w:t>
            </w:r>
          </w:p>
        </w:tc>
        <w:tc>
          <w:tcPr>
            <w:tcW w:type="dxa" w:w="5040"/>
          </w:tcPr>
          <w:p>
            <w:r>
              <w:t>held untouched until final evaluation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Residual / MSE / loss</w:t>
            </w:r>
          </w:p>
        </w:tc>
        <w:tc>
          <w:tcPr>
            <w:tcW w:type="dxa" w:w="5040"/>
          </w:tcPr>
          <w:p>
            <w:r>
              <w:t>one-row miss / average squared misses / training objective (MSE here)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t>Supervised learning</w:t>
            </w:r>
          </w:p>
        </w:tc>
        <w:tc>
          <w:tcPr>
            <w:tcW w:type="dxa" w:w="5040"/>
          </w:tcPr>
          <w:p>
            <w:r>
              <w:t>learn from labeled X → y examples and evaluate generalization</w:t>
            </w:r>
          </w:p>
        </w:tc>
      </w:tr>
    </w:tbl>
    <w:p>
      <w:pPr>
        <w:pStyle w:val="Heading1"/>
        <w:keepNext/>
      </w:pPr>
      <w:r>
        <w:t>Self-Quiz Pool</w:t>
      </w:r>
    </w:p>
    <w:p>
      <w:r>
        <w:t>1. What is the main purpose of a Business Data Dictionary?</w:t>
      </w:r>
    </w:p>
    <w:p>
      <w:r>
        <w:t>2. Why can Density and Area create collinearity?</w:t>
      </w:r>
    </w:p>
    <w:p>
      <w:r>
        <w:t>3. What does an isolated secondary KDE peak suggest?</w:t>
      </w:r>
    </w:p>
    <w:p>
      <w:r>
        <w:t>4. Why is Tukey IQR more robust than Z-scores for a heavily skewed distribution?</w:t>
      </w:r>
    </w:p>
    <w:p>
      <w:r>
        <w:t>5. Why can extreme values make a Z-score cutoff artificially high?</w:t>
      </w:r>
    </w:p>
    <w:p>
      <w:r>
        <w:t>6. What does BonusMalus = 50 mean in the course materials?</w:t>
      </w:r>
    </w:p>
    <w:p>
      <w:r>
        <w:t>7. Why should raw bounds be audited before scaling?</w:t>
      </w:r>
    </w:p>
    <w:p>
      <w:r>
        <w:t>8. Why is a statistical outlier not automatically a bad record?</w:t>
      </w:r>
    </w:p>
    <w:p>
      <w:r>
        <w:t>9. Why does ClaimNb lead the course toward a Poisson GLM with an Exposure offset?</w:t>
      </w:r>
    </w:p>
    <w:p>
      <w:r>
        <w:t>10. What is the Golden Rule for training vs. production inference?</w:t>
      </w:r>
    </w:p>
    <w:p>
      <w:r>
        <w:t>11. What does Pearson correlation tell you before regression?</w:t>
      </w:r>
    </w:p>
    <w:p>
      <w:r>
        <w:t>12. What is the difference between a feature and a target?</w:t>
      </w:r>
    </w:p>
    <w:p>
      <w:r>
        <w:t>13. What do w0 and w1 mean?</w:t>
      </w:r>
    </w:p>
    <w:p>
      <w:r>
        <w:t>14. What is a residual?</w:t>
      </w:r>
    </w:p>
    <w:p>
      <w:r>
        <w:t>15. How do MSE and R² differ?</w:t>
      </w:r>
    </w:p>
    <w:p>
      <w:r>
        <w:t>16. What is the Normal Equation used for?</w:t>
      </w:r>
    </w:p>
    <w:p>
      <w:r>
        <w:t>17. How is the Normal Equation different from Gradient Descent?</w:t>
      </w:r>
    </w:p>
    <w:p>
      <w:r>
        <w:t>18. Why does the Gradient Descent script standardize BMI?</w:t>
      </w:r>
    </w:p>
    <w:p>
      <w:r>
        <w:t>19. What happens when the learning rate is too large or too small?</w:t>
      </w:r>
    </w:p>
    <w:p>
      <w:r>
        <w:t>20. What is an epoch, and what does convergence look like?</w:t>
      </w:r>
    </w:p>
    <w:p>
      <w:r>
        <w:t>21. What is the difference between a parameter and a hyperparameter? Give examples from our linear-regression workflow.</w:t>
      </w:r>
    </w:p>
    <w:p>
      <w:r>
        <w:t>22. Which dataset directly updates w₀ and w₁ during Gradient Descent: training, validation, or test?</w:t>
      </w:r>
    </w:p>
    <w:p>
      <w:r>
        <w:t>23. What is validation data used for, and why should it not directly teach the weights?</w:t>
      </w:r>
    </w:p>
    <w:p>
      <w:r>
        <w:t>24. When should the test set be used, and why should we avoid repeatedly checking it while tuning?</w:t>
      </w:r>
    </w:p>
    <w:p>
      <w:r>
        <w:t>25. How is one residual different from Mean Squared Error (MSE)?</w:t>
      </w:r>
    </w:p>
    <w:p>
      <w:r>
        <w:t>26. Why can MSE be both a performance metric and the loss used during Gradient Descent in this course?</w:t>
      </w:r>
    </w:p>
    <w:p>
      <w:r>
        <w:t>27. Why is linear regression considered supervised learning?</w:t>
      </w:r>
    </w:p>
    <w:p>
      <w:r>
        <w:t>28. What does it mean for a model to generalize to unseen data?</w:t>
      </w:r>
    </w:p>
    <w:p>
      <w:pPr>
        <w:jc w:val="center"/>
      </w:pPr>
      <w:r>
        <w:rPr>
          <w:b/>
        </w:rPr>
        <w:t>Study broadly: this guide intentionally includes more concepts and practice questions than any single exam can contain.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MSBA 265 — Module 1 Expanded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